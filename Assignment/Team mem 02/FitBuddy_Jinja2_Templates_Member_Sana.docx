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FitBuddy – Dynamic Jinja2 Templates</w:t>
      </w:r>
    </w:p>
    <w:p>
      <w:r>
        <w:t xml:space="preserve">Member Assignment – Sana K</w:t>
      </w:r>
    </w:p>
    <w:p>
      <w:pPr>
        <w:pStyle w:val="Heading1"/>
      </w:pPr>
      <w:r>
        <w:t xml:space="preserve">1. Topic</w:t>
      </w:r>
    </w:p>
    <w:p>
      <w:r>
        <w:t xml:space="preserve">Creating Dynamic Templates with FastAPI’s Jinja2</w:t>
      </w:r>
    </w:p>
    <w:p>
      <w:r>
        <w:t xml:space="preserve">Epic: Epic 4: Frontend Development</w:t>
      </w:r>
    </w:p>
    <w:p>
      <w:pPr>
        <w:pStyle w:val="Heading1"/>
      </w:pPr>
      <w:r>
        <w:t xml:space="preserve">2. Project Overview</w:t>
      </w:r>
    </w:p>
    <w:p>
      <w: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 xml:space="preserve">3. Objective</w:t>
      </w:r>
    </w:p>
    <w:p>
      <w:r>
        <w:t xml:space="preserve">To turn the HTML and CSS pages into dynamic Jinja2 templates so that the workout plans, nutrition tips, feedback results, and user list are shown using data from the FastAPI backend.</w:t>
      </w:r>
    </w:p>
    <w:p>
      <w:pPr>
        <w:pStyle w:val="Heading1"/>
      </w:pPr>
      <w:r>
        <w:t xml:space="preserve">4. Work Steps</w:t>
      </w:r>
    </w:p>
    <w:p>
      <w:pPr>
        <w:pStyle w:val="ListNumber"/>
      </w:pPr>
      <w:r>
        <w:t xml:space="preserve">Set up the templates folder and connect Jinja2 templates to the FastAPI application.</w:t>
      </w:r>
    </w:p>
    <w:p>
      <w:pPr>
        <w:pStyle w:val="ListNumber"/>
      </w:pPr>
      <w:r>
        <w:t xml:space="preserve">Create a base template with the common layout, so pages share the same header and styling.</w:t>
      </w:r>
    </w:p>
    <w:p>
      <w:pPr>
        <w:pStyle w:val="ListNumber"/>
      </w:pPr>
      <w:r>
        <w:t xml:space="preserve">Convert each HTML page into a template that extends the base template.</w:t>
      </w:r>
    </w:p>
    <w:p>
      <w:pPr>
        <w:pStyle w:val="ListNumber"/>
      </w:pPr>
      <w:r>
        <w:t xml:space="preserve">Display the 7-day workout plan dynamically using Jinja2 loops and variables.</w:t>
      </w:r>
    </w:p>
    <w:p>
      <w:pPr>
        <w:pStyle w:val="ListNumber"/>
      </w:pPr>
      <w:r>
        <w:t xml:space="preserve">Display nutrition tips, feedback results, and the user list from the data sent by the backend.</w:t>
      </w:r>
    </w:p>
    <w:p>
      <w:pPr>
        <w:pStyle w:val="ListNumber"/>
      </w:pPr>
      <w:r>
        <w:t xml:space="preserve">Test each page with real data from the application and fix any display problems.</w:t>
      </w:r>
    </w:p>
    <w:p>
      <w:pPr>
        <w:pStyle w:val="ListNumber"/>
      </w:pPr>
      <w:r>
        <w:t xml:space="preserve">Confirm that all templates work correctly with the FastAPI routes.</w:t>
      </w:r>
    </w:p>
    <w:p>
      <w:pPr>
        <w:pStyle w:val="Heading1"/>
      </w:pPr>
      <w:r>
        <w:t xml:space="preserve">5. Templates</w:t>
      </w:r>
    </w:p>
    <w:p>
      <w:pPr>
        <w:pStyle w:val="ListBullet"/>
      </w:pPr>
      <w:r>
        <w:t xml:space="preserve">Base template with the common layout</w:t>
      </w:r>
    </w:p>
    <w:p>
      <w:pPr>
        <w:pStyle w:val="ListBullet"/>
      </w:pPr>
      <w:r>
        <w:t xml:space="preserve">Home page with the input form</w:t>
      </w:r>
    </w:p>
    <w:p>
      <w:pPr>
        <w:pStyle w:val="ListBullet"/>
      </w:pPr>
      <w:r>
        <w:t xml:space="preserve">Workout plan template</w:t>
      </w:r>
    </w:p>
    <w:p>
      <w:pPr>
        <w:pStyle w:val="ListBullet"/>
      </w:pPr>
      <w:r>
        <w:t xml:space="preserve">Nutrition tips template</w:t>
      </w:r>
    </w:p>
    <w:p>
      <w:pPr>
        <w:pStyle w:val="ListBullet"/>
      </w:pPr>
      <w:r>
        <w:t xml:space="preserve">Feedback results template</w:t>
      </w:r>
    </w:p>
    <w:p>
      <w:pPr>
        <w:pStyle w:val="ListBullet"/>
      </w:pPr>
      <w:r>
        <w:t xml:space="preserve">User list template</w:t>
      </w:r>
    </w:p>
    <w:p>
      <w:pPr>
        <w:pStyle w:val="Heading1"/>
      </w:pPr>
      <w:r>
        <w:t xml:space="preserve">6. Expected Outcome</w:t>
      </w:r>
    </w:p>
    <w:p>
      <w:r>
        <w:t xml:space="preserve">Dynamic templates that display the generated fitness plans and other results correctly, completing the FitBuddy frontend.</w:t>
      </w:r>
    </w:p>
    <w:p>
      <w:pPr>
        <w:pStyle w:val="Heading1"/>
      </w:pPr>
      <w:r>
        <w:t xml:space="preserve">7. Member</w:t>
      </w:r>
    </w:p>
    <w:p>
      <w:r>
        <w:t xml:space="preserve">Name: Sana K</w:t>
      </w:r>
    </w:p>
    <w:p>
      <w:r>
        <w:t xml:space="preserve">Role: Team Member</w:t>
      </w:r>
    </w:p>
    <w:p>
      <w:r>
        <w:t xml:space="preserve">Topic: Creating Dynamic Templates with FastAPI’s Jinja2</w:t>
      </w:r>
    </w:p>
    <w:p>
      <w:r>
        <w:t xml:space="preserve">Epic: Epic 4: Frontend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