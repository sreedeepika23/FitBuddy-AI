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FitBuddy – FastAPI Backend</w:t>
      </w:r>
    </w:p>
    <w:p>
      <w:r>
        <w:t xml:space="preserve">Member Assignment – Sana K</w:t>
      </w:r>
    </w:p>
    <w:p>
      <w:pPr>
        <w:pStyle w:val="Heading1"/>
      </w:pPr>
      <w:r>
        <w:t xml:space="preserve">1. Topic</w:t>
      </w:r>
    </w:p>
    <w:p>
      <w:r>
        <w:t xml:space="preserve">Implement the FastAPI Backend to Manage Routing and User Input Processing</w:t>
      </w:r>
    </w:p>
    <w:p>
      <w:r>
        <w:t xml:space="preserve">Epic: Epic 2: Core functionalities Development</w:t>
      </w:r>
    </w:p>
    <w:p>
      <w:pPr>
        <w:pStyle w:val="Heading1"/>
      </w:pPr>
      <w:r>
        <w:t xml:space="preserve">2. Project Overview</w:t>
      </w:r>
    </w:p>
    <w:p>
      <w:r>
        <w:t xml:space="preserve">FitBuddy is an AI-powered fitness plan generator that uses Google Gemini AI to create personalized 7-day workout plans based on user fitness details.</w:t>
      </w:r>
    </w:p>
    <w:p>
      <w:pPr>
        <w:pStyle w:val="Heading1"/>
      </w:pPr>
      <w:r>
        <w:t xml:space="preserve">3. Objective</w:t>
      </w:r>
    </w:p>
    <w:p>
      <w:r>
        <w:t xml:space="preserve">To build the FastAPI backend that receives user input, routes each request to the correct function, and returns the generated fitness plan and results.</w:t>
      </w:r>
    </w:p>
    <w:p>
      <w:pPr>
        <w:pStyle w:val="Heading1"/>
      </w:pPr>
      <w:r>
        <w:t xml:space="preserve">4. Work Steps</w:t>
      </w:r>
    </w:p>
    <w:p>
      <w:pPr>
        <w:pStyle w:val="ListNumber"/>
      </w:pPr>
      <w:r>
        <w:t xml:space="preserve">Create the main FastAPI application and connect it to the project structure.</w:t>
      </w:r>
    </w:p>
    <w:p>
      <w:pPr>
        <w:pStyle w:val="ListNumber"/>
      </w:pPr>
      <w:r>
        <w:t xml:space="preserve">Define the routes for the home page, plan generation, nutrition tips, feedback, and user listing.</w:t>
      </w:r>
    </w:p>
    <w:p>
      <w:pPr>
        <w:pStyle w:val="ListNumber"/>
      </w:pPr>
      <w:r>
        <w:t xml:space="preserve">Receive and validate user fitness details submitted through the form.</w:t>
      </w:r>
    </w:p>
    <w:p>
      <w:pPr>
        <w:pStyle w:val="ListNumber"/>
      </w:pPr>
      <w:r>
        <w:t xml:space="preserve">Connect each route to the core functions, the Gemini AI, and the SQLite database.</w:t>
      </w:r>
    </w:p>
    <w:p>
      <w:pPr>
        <w:pStyle w:val="ListNumber"/>
      </w:pPr>
      <w:r>
        <w:t xml:space="preserve">Handle errors and invalid input with clear messages.</w:t>
      </w:r>
    </w:p>
    <w:p>
      <w:pPr>
        <w:pStyle w:val="ListNumber"/>
      </w:pPr>
      <w:r>
        <w:t xml:space="preserve">Run the application locally with Uvicorn and test each route.</w:t>
      </w:r>
    </w:p>
    <w:p>
      <w:pPr>
        <w:pStyle w:val="ListNumber"/>
      </w:pPr>
      <w:r>
        <w:t xml:space="preserve">Hand over the working routes so the frontend templates can be connected.</w:t>
      </w:r>
    </w:p>
    <w:p>
      <w:pPr>
        <w:pStyle w:val="Heading1"/>
      </w:pPr>
      <w:r>
        <w:t xml:space="preserve">5. Main Routes</w:t>
      </w:r>
    </w:p>
    <w:p>
      <w:pPr>
        <w:pStyle w:val="ListBullet"/>
      </w:pPr>
      <w:r>
        <w:t xml:space="preserve">Home page and user input form</w:t>
      </w:r>
    </w:p>
    <w:p>
      <w:pPr>
        <w:pStyle w:val="ListBullet"/>
      </w:pPr>
      <w:r>
        <w:t xml:space="preserve">Workout plan generation</w:t>
      </w:r>
    </w:p>
    <w:p>
      <w:pPr>
        <w:pStyle w:val="ListBullet"/>
      </w:pPr>
      <w:r>
        <w:t xml:space="preserve">Nutrition and recovery tips</w:t>
      </w:r>
    </w:p>
    <w:p>
      <w:pPr>
        <w:pStyle w:val="ListBullet"/>
      </w:pPr>
      <w:r>
        <w:t xml:space="preserve">Feedback and plan update</w:t>
      </w:r>
    </w:p>
    <w:p>
      <w:pPr>
        <w:pStyle w:val="ListBullet"/>
      </w:pPr>
      <w:r>
        <w:t xml:space="preserve">User listing</w:t>
      </w:r>
    </w:p>
    <w:p>
      <w:pPr>
        <w:pStyle w:val="Heading1"/>
      </w:pPr>
      <w:r>
        <w:t xml:space="preserve">6. Expected Outcome</w:t>
      </w:r>
    </w:p>
    <w:p>
      <w:r>
        <w:t xml:space="preserve">A working FastAPI backend that processes user input correctly and connects all core functions of FitBuddy.</w:t>
      </w:r>
    </w:p>
    <w:p>
      <w:pPr>
        <w:pStyle w:val="Heading1"/>
      </w:pPr>
      <w:r>
        <w:t xml:space="preserve">7. Member</w:t>
      </w:r>
    </w:p>
    <w:p>
      <w:r>
        <w:t xml:space="preserve">Name: Sana K</w:t>
      </w:r>
    </w:p>
    <w:p>
      <w:r>
        <w:t xml:space="preserve">Role: Team Member</w:t>
      </w:r>
    </w:p>
    <w:p>
      <w:r>
        <w:t xml:space="preserve">Topic: Implement the FastAPI Backend to Manage Routing and User Input Processing</w:t>
      </w:r>
    </w:p>
    <w:p>
      <w:r>
        <w:t xml:space="preserve">Epic: Epic 2: Core functionalities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