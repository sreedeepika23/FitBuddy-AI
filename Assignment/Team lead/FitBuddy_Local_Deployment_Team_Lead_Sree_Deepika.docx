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FitBuddy – Local Deployment</w:t>
      </w:r>
    </w:p>
    <w:p>
      <w:r>
        <w:t xml:space="preserve">Team Lead Assignment – G. Sree Deepika</w:t>
      </w:r>
    </w:p>
    <w:p>
      <w:pPr>
        <w:pStyle w:val="Heading1"/>
      </w:pPr>
      <w:r>
        <w:t xml:space="preserve">1. Topic</w:t>
      </w:r>
    </w:p>
    <w:p>
      <w:r>
        <w:t xml:space="preserve">Preparing the Application for Local Deployment</w:t>
      </w:r>
    </w:p>
    <w:p>
      <w:r>
        <w:t xml:space="preserve">Epic: Epic 5: Deployment</w:t>
      </w:r>
    </w:p>
    <w:p>
      <w:pPr>
        <w:pStyle w:val="Heading1"/>
      </w:pPr>
      <w:r>
        <w:t xml:space="preserve">2. Project Overview</w:t>
      </w:r>
    </w:p>
    <w:p>
      <w:r>
        <w:t xml:space="preserve">FitBuddy is an AI-powered fitness plan generator that uses Google Gemini AI to create personalized 7-day workout plans based on user fitness details.</w:t>
      </w:r>
    </w:p>
    <w:p>
      <w:pPr>
        <w:pStyle w:val="Heading1"/>
      </w:pPr>
      <w:r>
        <w:t xml:space="preserve">3. Objective</w:t>
      </w:r>
    </w:p>
    <w:p>
      <w:r>
        <w:t xml:space="preserve">To prepare FitBuddy so that it can be run locally with Uvicorn, tested from start to finish, and packaged with all the final deliverables.</w:t>
      </w:r>
    </w:p>
    <w:p>
      <w:pPr>
        <w:pStyle w:val="Heading1"/>
      </w:pPr>
      <w:r>
        <w:t xml:space="preserve">4. Work Steps</w:t>
      </w:r>
    </w:p>
    <w:p>
      <w:pPr>
        <w:pStyle w:val="ListNumber"/>
      </w:pPr>
      <w:r>
        <w:t xml:space="preserve">Check that all project files, templates, and static files are in the correct folders.</w:t>
      </w:r>
    </w:p>
    <w:p>
      <w:pPr>
        <w:pStyle w:val="ListNumber"/>
      </w:pPr>
      <w:r>
        <w:t xml:space="preserve">Create a requirements file listing all the packages the application needs.</w:t>
      </w:r>
    </w:p>
    <w:p>
      <w:pPr>
        <w:pStyle w:val="ListNumber"/>
      </w:pPr>
      <w:r>
        <w:t xml:space="preserve">Confirm that the Gemini API key and other settings are read from the environment, not written in the code.</w:t>
      </w:r>
    </w:p>
    <w:p>
      <w:pPr>
        <w:pStyle w:val="ListNumber"/>
      </w:pPr>
      <w:r>
        <w:t xml:space="preserve">Run the application locally using Uvicorn.</w:t>
      </w:r>
    </w:p>
    <w:p>
      <w:pPr>
        <w:pStyle w:val="ListNumber"/>
      </w:pPr>
      <w:r>
        <w:t xml:space="preserve">Test the full workflow: plan generation, nutrition tips, feedback-based updates, and user listing.</w:t>
      </w:r>
    </w:p>
    <w:p>
      <w:pPr>
        <w:pStyle w:val="ListNumber"/>
      </w:pPr>
      <w:r>
        <w:t xml:space="preserve">Fix any errors found during testing.</w:t>
      </w:r>
    </w:p>
    <w:p>
      <w:pPr>
        <w:pStyle w:val="ListNumber"/>
      </w:pPr>
      <w:r>
        <w:t xml:space="preserve">Prepare the final code, project report, demo video link, and other required deliverables.</w:t>
      </w:r>
    </w:p>
    <w:p>
      <w:pPr>
        <w:pStyle w:val="Heading1"/>
      </w:pPr>
      <w:r>
        <w:t xml:space="preserve">5. Deployment Checklist</w:t>
      </w:r>
    </w:p>
    <w:p>
      <w:pPr>
        <w:pStyle w:val="ListBullet"/>
      </w:pPr>
      <w:r>
        <w:t xml:space="preserve">Project folder structure is complete</w:t>
      </w:r>
    </w:p>
    <w:p>
      <w:pPr>
        <w:pStyle w:val="ListBullet"/>
      </w:pPr>
      <w:r>
        <w:t xml:space="preserve">Requirements file is ready</w:t>
      </w:r>
    </w:p>
    <w:p>
      <w:pPr>
        <w:pStyle w:val="ListBullet"/>
      </w:pPr>
      <w:r>
        <w:t xml:space="preserve">API key is stored safely</w:t>
      </w:r>
    </w:p>
    <w:p>
      <w:pPr>
        <w:pStyle w:val="ListBullet"/>
      </w:pPr>
      <w:r>
        <w:t xml:space="preserve">Application runs with Uvicorn without errors</w:t>
      </w:r>
    </w:p>
    <w:p>
      <w:pPr>
        <w:pStyle w:val="ListBullet"/>
      </w:pPr>
      <w:r>
        <w:t xml:space="preserve">All features tested successfully</w:t>
      </w:r>
    </w:p>
    <w:p>
      <w:pPr>
        <w:pStyle w:val="ListBullet"/>
      </w:pPr>
      <w:r>
        <w:t xml:space="preserve">Final deliverables are prepared</w:t>
      </w:r>
    </w:p>
    <w:p>
      <w:pPr>
        <w:pStyle w:val="Heading1"/>
      </w:pPr>
      <w:r>
        <w:t xml:space="preserve">6. Expected Outcome</w:t>
      </w:r>
    </w:p>
    <w:p>
      <w:r>
        <w:t xml:space="preserve">A tested FitBuddy application that runs locally without errors, along with the complete set of project deliverables.</w:t>
      </w:r>
    </w:p>
    <w:p>
      <w:pPr>
        <w:pStyle w:val="Heading1"/>
      </w:pPr>
      <w:r>
        <w:t xml:space="preserve">7. Team Lead</w:t>
      </w:r>
    </w:p>
    <w:p>
      <w:r>
        <w:t xml:space="preserve">Name: G. Sree Deepika</w:t>
      </w:r>
    </w:p>
    <w:p>
      <w:r>
        <w:t xml:space="preserve">Role: Team Lead</w:t>
      </w:r>
    </w:p>
    <w:p>
      <w:r>
        <w:t xml:space="preserve">Topic: Preparing the Application for Local Deployment</w:t>
      </w:r>
    </w:p>
    <w:p>
      <w:r>
        <w:t xml:space="preserve">Epic: Epic 5: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