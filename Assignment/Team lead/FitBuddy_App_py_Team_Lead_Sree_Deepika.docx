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Main Application Logic (app.py)</w:t>
      </w:r>
    </w:p>
    <w:p>
      <w:r>
        <w:t xml:space="preserve">Team Lead Assignment – G. Sree Deepika</w:t>
      </w:r>
    </w:p>
    <w:p>
      <w:pPr>
        <w:pStyle w:val="Heading1"/>
      </w:pPr>
      <w:r>
        <w:t xml:space="preserve">1. Topic</w:t>
      </w:r>
    </w:p>
    <w:p>
      <w:r>
        <w:t xml:space="preserve">Writing the Main Application Logic in app.py</w:t>
      </w:r>
    </w:p>
    <w:p>
      <w:r>
        <w:t xml:space="preserve">Epic: Epic 3: App.py Development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write the main application file, app.py, that connects the FastAPI routes, core functions, Gemini AI, database, and templates into one working application.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Create app.py and import the required packages and project modules.</w:t>
      </w:r>
    </w:p>
    <w:p>
      <w:pPr>
        <w:pStyle w:val="ListNumber"/>
      </w:pPr>
      <w:r>
        <w:t xml:space="preserve">Initialize the FastAPI application and connect the Jinja2 templates and static files.</w:t>
      </w:r>
    </w:p>
    <w:p>
      <w:pPr>
        <w:pStyle w:val="ListNumber"/>
      </w:pPr>
      <w:r>
        <w:t xml:space="preserve">Set up the SQLite database connection using SQLAlchemy.</w:t>
      </w:r>
    </w:p>
    <w:p>
      <w:pPr>
        <w:pStyle w:val="ListNumber"/>
      </w:pPr>
      <w:r>
        <w:t xml:space="preserve">Configure the Google Gemini AI connection using the API key from the environment.</w:t>
      </w:r>
    </w:p>
    <w:p>
      <w:pPr>
        <w:pStyle w:val="ListNumber"/>
      </w:pPr>
      <w:r>
        <w:t xml:space="preserve">Connect the routes to the workout, nutrition, feedback, and user-management functions.</w:t>
      </w:r>
    </w:p>
    <w:p>
      <w:pPr>
        <w:pStyle w:val="ListNumber"/>
      </w:pPr>
      <w:r>
        <w:t xml:space="preserve">Add error handling so the application responds clearly when something goes wrong.</w:t>
      </w:r>
    </w:p>
    <w:p>
      <w:pPr>
        <w:pStyle w:val="ListNumber"/>
      </w:pPr>
      <w:r>
        <w:t xml:space="preserve">Run the application with Uvicorn and test the complete workflow.</w:t>
      </w:r>
    </w:p>
    <w:p>
      <w:pPr>
        <w:pStyle w:val="Heading1"/>
      </w:pPr>
      <w:r>
        <w:t xml:space="preserve">5. Main Parts of app.py</w:t>
      </w:r>
    </w:p>
    <w:p>
      <w:pPr>
        <w:pStyle w:val="ListBullet"/>
      </w:pPr>
      <w:r>
        <w:t xml:space="preserve">Application setup and configuration</w:t>
      </w:r>
    </w:p>
    <w:p>
      <w:pPr>
        <w:pStyle w:val="ListBullet"/>
      </w:pPr>
      <w:r>
        <w:t xml:space="preserve">Database connection and models</w:t>
      </w:r>
    </w:p>
    <w:p>
      <w:pPr>
        <w:pStyle w:val="ListBullet"/>
      </w:pPr>
      <w:r>
        <w:t xml:space="preserve">Gemini AI integration</w:t>
      </w:r>
    </w:p>
    <w:p>
      <w:pPr>
        <w:pStyle w:val="ListBullet"/>
      </w:pPr>
      <w:r>
        <w:t xml:space="preserve">Route handlers</w:t>
      </w:r>
    </w:p>
    <w:p>
      <w:pPr>
        <w:pStyle w:val="ListBullet"/>
      </w:pPr>
      <w:r>
        <w:t xml:space="preserve">Template rendering</w:t>
      </w:r>
    </w:p>
    <w:p>
      <w:pPr>
        <w:pStyle w:val="Heading1"/>
      </w:pPr>
      <w:r>
        <w:t xml:space="preserve">6. Expected Outcome</w:t>
      </w:r>
    </w:p>
    <w:p>
      <w:r>
        <w:t xml:space="preserve">A working app.py that ties all FitBuddy components together and runs the full workflow from user input to generated plan.</w:t>
      </w:r>
    </w:p>
    <w:p>
      <w:pPr>
        <w:pStyle w:val="Heading1"/>
      </w:pPr>
      <w:r>
        <w:t xml:space="preserve">7. Team Lead</w:t>
      </w:r>
    </w:p>
    <w:p>
      <w:r>
        <w:t xml:space="preserve">Name: G. Sree Deepika</w:t>
      </w:r>
    </w:p>
    <w:p>
      <w:r>
        <w:t xml:space="preserve">Role: Team Lead</w:t>
      </w:r>
    </w:p>
    <w:p>
      <w:r>
        <w:t xml:space="preserve">Topic: Writing the Main Application Logic in app.py</w:t>
      </w:r>
    </w:p>
    <w:p>
      <w:r>
        <w:t xml:space="preserve">Epic: Epic 3: App.py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