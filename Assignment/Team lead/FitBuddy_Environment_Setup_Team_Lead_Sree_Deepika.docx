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FitBuddy – Development Environment Setup</w:t>
      </w:r>
    </w:p>
    <w:p>
      <w:r>
        <w:t xml:space="preserve">Team Lead Assignment – G. Sree Deepika</w:t>
      </w:r>
    </w:p>
    <w:p>
      <w:pPr>
        <w:pStyle w:val="Heading1"/>
      </w:pPr>
      <w:r>
        <w:t xml:space="preserve">1. Topic</w:t>
      </w:r>
    </w:p>
    <w:p>
      <w:r>
        <w:t xml:space="preserve">Set up the development Environment</w:t>
      </w:r>
    </w:p>
    <w:p>
      <w:r>
        <w:t xml:space="preserve">Epic: Epic 1: Model selection and Architecture</w:t>
      </w:r>
    </w:p>
    <w:p>
      <w:pPr>
        <w:pStyle w:val="Heading1"/>
      </w:pPr>
      <w:r>
        <w:t xml:space="preserve">2. Project Overview</w:t>
      </w:r>
    </w:p>
    <w:p>
      <w:r>
        <w:t xml:space="preserve">FitBuddy is an AI-powered fitness plan generator that uses Google Gemini AI to create personalized 7-day workout plans based on user fitness details.</w:t>
      </w:r>
    </w:p>
    <w:p>
      <w:pPr>
        <w:pStyle w:val="Heading1"/>
      </w:pPr>
      <w:r>
        <w:t xml:space="preserve">3. Objective</w:t>
      </w:r>
    </w:p>
    <w:p>
      <w:r>
        <w:t xml:space="preserve">To prepare a working development environment so the whole team can build, run, and test FitBuddy in the same way.</w:t>
      </w:r>
    </w:p>
    <w:p>
      <w:pPr>
        <w:pStyle w:val="Heading1"/>
      </w:pPr>
      <w:r>
        <w:t xml:space="preserve">4. Setup Steps</w:t>
      </w:r>
    </w:p>
    <w:p>
      <w:pPr>
        <w:pStyle w:val="ListNumber"/>
      </w:pPr>
      <w:r>
        <w:t xml:space="preserve">Install Python and confirm the version is working.</w:t>
      </w:r>
    </w:p>
    <w:p>
      <w:pPr>
        <w:pStyle w:val="ListNumber"/>
      </w:pPr>
      <w:r>
        <w:t xml:space="preserve">Create a project folder and a virtual environment for the project.</w:t>
      </w:r>
    </w:p>
    <w:p>
      <w:pPr>
        <w:pStyle w:val="ListNumber"/>
      </w:pPr>
      <w:r>
        <w:t xml:space="preserve">Install the required packages: FastAPI, Uvicorn, SQLAlchemy, Jinja2, and the Google Gemini SDK.</w:t>
      </w:r>
    </w:p>
    <w:p>
      <w:pPr>
        <w:pStyle w:val="ListNumber"/>
      </w:pPr>
      <w:r>
        <w:t xml:space="preserve">Get a Google Gemini API key and store it safely as an environment variable, not in the code.</w:t>
      </w:r>
    </w:p>
    <w:p>
      <w:pPr>
        <w:pStyle w:val="ListNumber"/>
      </w:pPr>
      <w:r>
        <w:t xml:space="preserve">Create the project folder structure for the backend, templates, static files, and database.</w:t>
      </w:r>
    </w:p>
    <w:p>
      <w:pPr>
        <w:pStyle w:val="ListNumber"/>
      </w:pPr>
      <w:r>
        <w:t xml:space="preserve">Run a simple FastAPI test app with Uvicorn to confirm the setup works.</w:t>
      </w:r>
    </w:p>
    <w:p>
      <w:pPr>
        <w:pStyle w:val="ListNumber"/>
      </w:pPr>
      <w:r>
        <w:t xml:space="preserve">Share the requirements file and setup instructions with the team.</w:t>
      </w:r>
    </w:p>
    <w:p>
      <w:pPr>
        <w:pStyle w:val="Heading1"/>
      </w:pPr>
      <w:r>
        <w:t xml:space="preserve">5. Tools and Packages</w:t>
      </w:r>
    </w:p>
    <w:p>
      <w:pPr>
        <w:pStyle w:val="ListBullet"/>
      </w:pPr>
      <w:r>
        <w:t xml:space="preserve">Python</w:t>
      </w:r>
    </w:p>
    <w:p>
      <w:pPr>
        <w:pStyle w:val="ListBullet"/>
      </w:pPr>
      <w:r>
        <w:t xml:space="preserve">FastAPI and Uvicorn</w:t>
      </w:r>
    </w:p>
    <w:p>
      <w:pPr>
        <w:pStyle w:val="ListBullet"/>
      </w:pPr>
      <w:r>
        <w:t xml:space="preserve">SQLite and SQLAlchemy</w:t>
      </w:r>
    </w:p>
    <w:p>
      <w:pPr>
        <w:pStyle w:val="ListBullet"/>
      </w:pPr>
      <w:r>
        <w:t xml:space="preserve">Jinja2</w:t>
      </w:r>
    </w:p>
    <w:p>
      <w:pPr>
        <w:pStyle w:val="ListBullet"/>
      </w:pPr>
      <w:r>
        <w:t xml:space="preserve">Google Gemini SDK</w:t>
      </w:r>
    </w:p>
    <w:p>
      <w:pPr>
        <w:pStyle w:val="ListBullet"/>
      </w:pPr>
      <w:r>
        <w:t xml:space="preserve">Code editor and virtual environment</w:t>
      </w:r>
    </w:p>
    <w:p>
      <w:pPr>
        <w:pStyle w:val="Heading1"/>
      </w:pPr>
      <w:r>
        <w:t xml:space="preserve">6. Expected Outcome</w:t>
      </w:r>
    </w:p>
    <w:p>
      <w:r>
        <w:t xml:space="preserve">A ready development environment where the team can start building the FitBuddy backend, AI integration, and frontend.</w:t>
      </w:r>
    </w:p>
    <w:p>
      <w:pPr>
        <w:pStyle w:val="Heading1"/>
      </w:pPr>
      <w:r>
        <w:t xml:space="preserve">7. Team Lead</w:t>
      </w:r>
    </w:p>
    <w:p>
      <w:r>
        <w:t xml:space="preserve">Name: G. Sree Deepika</w:t>
      </w:r>
    </w:p>
    <w:p>
      <w:r>
        <w:t xml:space="preserve">Role: Team Lead</w:t>
      </w:r>
    </w:p>
    <w:p>
      <w:r>
        <w:t xml:space="preserve">Topic: Set up the development Environment</w:t>
      </w:r>
    </w:p>
    <w:p>
      <w:r>
        <w:t xml:space="preserve">Epic: Epic 1: Model selection and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