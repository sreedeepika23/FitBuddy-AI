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Core Functionalities Development</w:t>
      </w:r>
    </w:p>
    <w:p>
      <w:r>
        <w:t xml:space="preserve">Member Assignment – Vizi R.K</w:t>
      </w:r>
    </w:p>
    <w:p>
      <w:pPr>
        <w:pStyle w:val="Heading1"/>
      </w:pPr>
      <w:r>
        <w:t xml:space="preserve">1. Topic</w:t>
      </w:r>
    </w:p>
    <w:p>
      <w:r>
        <w:t xml:space="preserve">Develop the core functionalities</w:t>
      </w:r>
    </w:p>
    <w:p>
      <w:r>
        <w:t xml:space="preserve">Epic: Epic 2: Core functionalities Development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build the main features of FitBuddy so that it can generate fitness plans, give nutrition guidance, update plans from feedback, and manage users.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Review the application architecture and the selected Gemini model.</w:t>
      </w:r>
    </w:p>
    <w:p>
      <w:pPr>
        <w:pStyle w:val="ListNumber"/>
      </w:pPr>
      <w:r>
        <w:t xml:space="preserve">Develop the workout plan generation function that creates a personalized 7-day plan from the user’s fitness details.</w:t>
      </w:r>
    </w:p>
    <w:p>
      <w:pPr>
        <w:pStyle w:val="ListNumber"/>
      </w:pPr>
      <w:r>
        <w:t xml:space="preserve">Develop the nutrition and recovery guidance function.</w:t>
      </w:r>
    </w:p>
    <w:p>
      <w:pPr>
        <w:pStyle w:val="ListNumber"/>
      </w:pPr>
      <w:r>
        <w:t xml:space="preserve">Develop the feedback function that updates the workout plan based on user feedback.</w:t>
      </w:r>
    </w:p>
    <w:p>
      <w:pPr>
        <w:pStyle w:val="ListNumber"/>
      </w:pPr>
      <w:r>
        <w:t xml:space="preserve">Develop the user-management function to save and list users in the SQLite database.</w:t>
      </w:r>
    </w:p>
    <w:p>
      <w:pPr>
        <w:pStyle w:val="ListNumber"/>
      </w:pPr>
      <w:r>
        <w:t xml:space="preserve">Test each function separately with sample inputs and fix any errors.</w:t>
      </w:r>
    </w:p>
    <w:p>
      <w:pPr>
        <w:pStyle w:val="ListNumber"/>
      </w:pPr>
      <w:r>
        <w:t xml:space="preserve">Hand over the completed functions to be connected with the FastAPI routes.</w:t>
      </w:r>
    </w:p>
    <w:p>
      <w:pPr>
        <w:pStyle w:val="Heading1"/>
      </w:pPr>
      <w:r>
        <w:t xml:space="preserve">5. Core Functionalities</w:t>
      </w:r>
    </w:p>
    <w:p>
      <w:pPr>
        <w:pStyle w:val="ListBullet"/>
      </w:pPr>
      <w:r>
        <w:t xml:space="preserve">Workout plan generation using Google Gemini AI</w:t>
      </w:r>
    </w:p>
    <w:p>
      <w:pPr>
        <w:pStyle w:val="ListBullet"/>
      </w:pPr>
      <w:r>
        <w:t xml:space="preserve">Nutrition tips and recovery guidance</w:t>
      </w:r>
    </w:p>
    <w:p>
      <w:pPr>
        <w:pStyle w:val="ListBullet"/>
      </w:pPr>
      <w:r>
        <w:t xml:space="preserve">Feedback-based plan updates</w:t>
      </w:r>
    </w:p>
    <w:p>
      <w:pPr>
        <w:pStyle w:val="ListBullet"/>
      </w:pPr>
      <w:r>
        <w:t xml:space="preserve">User management with SQLite and SQLAlchemy</w:t>
      </w:r>
    </w:p>
    <w:p>
      <w:pPr>
        <w:pStyle w:val="Heading1"/>
      </w:pPr>
      <w:r>
        <w:t xml:space="preserve">6. Expected Outcome</w:t>
      </w:r>
    </w:p>
    <w:p>
      <w:r>
        <w:t xml:space="preserve">Working core functions that can be connected to the backend routes and used to run the complete FitBuddy workflow.</w:t>
      </w:r>
    </w:p>
    <w:p>
      <w:pPr>
        <w:pStyle w:val="Heading1"/>
      </w:pPr>
      <w:r>
        <w:t xml:space="preserve">7. Member</w:t>
      </w:r>
    </w:p>
    <w:p>
      <w:r>
        <w:t xml:space="preserve">Name: Vizi R.K</w:t>
      </w:r>
    </w:p>
    <w:p>
      <w:r>
        <w:t xml:space="preserve">Role: Team Member</w:t>
      </w:r>
    </w:p>
    <w:p>
      <w:r>
        <w:t xml:space="preserve">Topic: Develop the core functionalities</w:t>
      </w:r>
    </w:p>
    <w:p>
      <w:r>
        <w:t xml:space="preserve">Epic: Epic 2: Core functionalities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