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FitBuddy – User Interface Design</w:t>
      </w:r>
    </w:p>
    <w:p>
      <w:r>
        <w:t xml:space="preserve">Member Assignment – Vizi R.K</w:t>
      </w:r>
    </w:p>
    <w:p>
      <w:pPr>
        <w:pStyle w:val="Heading1"/>
      </w:pPr>
      <w:r>
        <w:t xml:space="preserve">1. Topic</w:t>
      </w:r>
    </w:p>
    <w:p>
      <w:r>
        <w:t xml:space="preserve">Designing and Developing the User Interface</w:t>
      </w:r>
    </w:p>
    <w:p>
      <w:r>
        <w:t xml:space="preserve">Epic: Epic 4: Frontend Development</w:t>
      </w:r>
    </w:p>
    <w:p>
      <w:pPr>
        <w:pStyle w:val="Heading1"/>
      </w:pPr>
      <w:r>
        <w:t xml:space="preserve">2. Project Overview</w:t>
      </w:r>
    </w:p>
    <w:p>
      <w:r>
        <w:t xml:space="preserve">FitBuddy is an AI-powered fitness plan generator that uses Google Gemini AI to create personalized 7-day workout plans based on user fitness details.</w:t>
      </w:r>
    </w:p>
    <w:p>
      <w:pPr>
        <w:pStyle w:val="Heading1"/>
      </w:pPr>
      <w:r>
        <w:t xml:space="preserve">3. Objective</w:t>
      </w:r>
    </w:p>
    <w:p>
      <w:r>
        <w:t xml:space="preserve">To design and build a simple, clear user interface where users can enter their fitness details and view their workout plans, nutrition tips, and feedback results.</w:t>
      </w:r>
    </w:p>
    <w:p>
      <w:pPr>
        <w:pStyle w:val="Heading1"/>
      </w:pPr>
      <w:r>
        <w:t xml:space="preserve">4. Work Steps</w:t>
      </w:r>
    </w:p>
    <w:p>
      <w:pPr>
        <w:pStyle w:val="ListNumber"/>
      </w:pPr>
      <w:r>
        <w:t xml:space="preserve">Plan the pages and layout needed for FitBuddy, based on the application workflow.</w:t>
      </w:r>
    </w:p>
    <w:p>
      <w:pPr>
        <w:pStyle w:val="ListNumber"/>
      </w:pPr>
      <w:r>
        <w:t xml:space="preserve">Design the input form for collecting the user’s fitness details.</w:t>
      </w:r>
    </w:p>
    <w:p>
      <w:pPr>
        <w:pStyle w:val="ListNumber"/>
      </w:pPr>
      <w:r>
        <w:t xml:space="preserve">Build the pages using HTML for the structure and CSS for the styling.</w:t>
      </w:r>
    </w:p>
    <w:p>
      <w:pPr>
        <w:pStyle w:val="ListNumber"/>
      </w:pPr>
      <w:r>
        <w:t xml:space="preserve">Design the pages that show the 7-day workout plan, nutrition tips, feedback results, and user list.</w:t>
      </w:r>
    </w:p>
    <w:p>
      <w:pPr>
        <w:pStyle w:val="ListNumber"/>
      </w:pPr>
      <w:r>
        <w:t xml:space="preserve">Make the layout clean, readable, and easy to use on different screen sizes.</w:t>
      </w:r>
    </w:p>
    <w:p>
      <w:pPr>
        <w:pStyle w:val="ListNumber"/>
      </w:pPr>
      <w:r>
        <w:t xml:space="preserve">Test the pages in the browser and fix any layout or styling problems.</w:t>
      </w:r>
    </w:p>
    <w:p>
      <w:pPr>
        <w:pStyle w:val="ListNumber"/>
      </w:pPr>
      <w:r>
        <w:t xml:space="preserve">Hand over the finished pages to be converted into dynamic Jinja2 templates.</w:t>
      </w:r>
    </w:p>
    <w:p>
      <w:pPr>
        <w:pStyle w:val="Heading1"/>
      </w:pPr>
      <w:r>
        <w:t xml:space="preserve">5. Main Pages</w:t>
      </w:r>
    </w:p>
    <w:p>
      <w:pPr>
        <w:pStyle w:val="ListBullet"/>
      </w:pPr>
      <w:r>
        <w:t xml:space="preserve">Home page with the user input form</w:t>
      </w:r>
    </w:p>
    <w:p>
      <w:pPr>
        <w:pStyle w:val="ListBullet"/>
      </w:pPr>
      <w:r>
        <w:t xml:space="preserve">Workout plan page</w:t>
      </w:r>
    </w:p>
    <w:p>
      <w:pPr>
        <w:pStyle w:val="ListBullet"/>
      </w:pPr>
      <w:r>
        <w:t xml:space="preserve">Nutrition and recovery tips page</w:t>
      </w:r>
    </w:p>
    <w:p>
      <w:pPr>
        <w:pStyle w:val="ListBullet"/>
      </w:pPr>
      <w:r>
        <w:t xml:space="preserve">Feedback page</w:t>
      </w:r>
    </w:p>
    <w:p>
      <w:pPr>
        <w:pStyle w:val="ListBullet"/>
      </w:pPr>
      <w:r>
        <w:t xml:space="preserve">User list page</w:t>
      </w:r>
    </w:p>
    <w:p>
      <w:pPr>
        <w:pStyle w:val="Heading1"/>
      </w:pPr>
      <w:r>
        <w:t xml:space="preserve">6. Expected Outcome</w:t>
      </w:r>
    </w:p>
    <w:p>
      <w:r>
        <w:t xml:space="preserve">A clean and user-friendly interface that is ready to be connected to the FastAPI backend through Jinja2 templates.</w:t>
      </w:r>
    </w:p>
    <w:p>
      <w:pPr>
        <w:pStyle w:val="Heading1"/>
      </w:pPr>
      <w:r>
        <w:t xml:space="preserve">7. Member</w:t>
      </w:r>
    </w:p>
    <w:p>
      <w:r>
        <w:t xml:space="preserve">Name: Vizi R.K</w:t>
      </w:r>
    </w:p>
    <w:p>
      <w:r>
        <w:t xml:space="preserve">Role: Team Member</w:t>
      </w:r>
    </w:p>
    <w:p>
      <w:r>
        <w:t xml:space="preserve">Topic: Designing and Developing the User Interface</w:t>
      </w:r>
    </w:p>
    <w:p>
      <w:r>
        <w:t xml:space="preserve">Epic: Epic 4: Frontend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